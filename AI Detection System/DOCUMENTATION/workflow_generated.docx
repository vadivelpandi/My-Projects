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Workflow: AI Content Detector</w:t>
      </w:r>
    </w:p>
    <w:p>
      <w:r>
        <w:t>This document outlines the end-to-end workflow of the AI Content Detection system, detailing the user's journey, data flow, and the underlying technical processes.</w:t>
      </w:r>
    </w:p>
    <w:p>
      <w:pPr>
        <w:pStyle w:val="Heading2"/>
      </w:pPr>
      <w:r>
        <w:t>1. User Interaction (Frontend)</w:t>
      </w:r>
    </w:p>
    <w:p>
      <w:pPr>
        <w:pStyle w:val="Heading3"/>
      </w:pPr>
      <w:r>
        <w:t>1.1. Initiation</w:t>
      </w:r>
    </w:p>
    <w:p>
      <w:pPr>
        <w:pStyle w:val="ListBullet"/>
      </w:pPr>
      <w:r/>
      <w:r>
        <w:rPr>
          <w:b/>
        </w:rPr>
        <w:t>Access</w:t>
      </w:r>
      <w:r>
        <w:t>: User navigates to the web application (React/Vite).</w:t>
      </w:r>
    </w:p>
    <w:p>
      <w:pPr>
        <w:pStyle w:val="ListBullet"/>
      </w:pPr>
      <w:r/>
      <w:r>
        <w:rPr>
          <w:b/>
        </w:rPr>
        <w:t>Interface</w:t>
      </w:r>
      <w:r>
        <w:t>: Presented with a clean, dark-themed dashboard featuring a prominent "Upload Content" area.</w:t>
      </w:r>
    </w:p>
    <w:p>
      <w:pPr>
        <w:pStyle w:val="Heading3"/>
      </w:pPr>
      <w:r>
        <w:t>1.2. File Selection</w:t>
      </w:r>
    </w:p>
    <w:p>
      <w:pPr>
        <w:pStyle w:val="ListBullet"/>
      </w:pPr>
      <w:r/>
      <w:r>
        <w:rPr>
          <w:b/>
        </w:rPr>
        <w:t>Action</w:t>
      </w:r>
      <w:r>
        <w:t>: User drags and drops a file or clicks to select one from the file system.</w:t>
      </w:r>
    </w:p>
    <w:p>
      <w:pPr>
        <w:pStyle w:val="ListBullet"/>
      </w:pPr>
      <w:r/>
      <w:r>
        <w:rPr>
          <w:b/>
        </w:rPr>
        <w:t>Support</w:t>
      </w:r>
      <w:r>
        <w:t>:</w:t>
      </w:r>
    </w:p>
    <w:p>
      <w:pPr>
        <w:pStyle w:val="ListBullet"/>
      </w:pPr>
      <w:r/>
      <w:r>
        <w:rPr>
          <w:b/>
        </w:rPr>
        <w:t>Images</w:t>
      </w:r>
      <w:r>
        <w:t>: JPG, PNG.</w:t>
      </w:r>
    </w:p>
    <w:p>
      <w:pPr>
        <w:pStyle w:val="ListBullet"/>
      </w:pPr>
      <w:r/>
      <w:r>
        <w:rPr>
          <w:b/>
        </w:rPr>
        <w:t>Videos</w:t>
      </w:r>
      <w:r>
        <w:t>: MP4, MOV.</w:t>
      </w:r>
    </w:p>
    <w:p>
      <w:pPr>
        <w:pStyle w:val="ListBullet"/>
      </w:pPr>
      <w:r/>
      <w:r>
        <w:rPr>
          <w:b/>
        </w:rPr>
        <w:t>Immediate Feedback</w:t>
      </w:r>
      <w:r>
        <w:t>:</w:t>
      </w:r>
    </w:p>
    <w:p>
      <w:pPr>
        <w:pStyle w:val="ListBullet"/>
      </w:pPr>
      <w:r/>
      <w:r>
        <w:rPr>
          <w:b/>
        </w:rPr>
        <w:t>Preview</w:t>
      </w:r>
      <w:r>
        <w:t>: The application generates a visual preview (thumbnail or video player) of the selected file.</w:t>
      </w:r>
    </w:p>
    <w:p>
      <w:pPr>
        <w:pStyle w:val="ListBullet"/>
      </w:pPr>
      <w:r/>
      <w:r>
        <w:rPr>
          <w:b/>
        </w:rPr>
        <w:t>Validation</w:t>
      </w:r>
      <w:r>
        <w:t>: Frontend checks file type and prepares it for transmission.</w:t>
      </w:r>
    </w:p>
    <w:p>
      <w:pPr>
        <w:pStyle w:val="Heading3"/>
      </w:pPr>
      <w:r>
        <w:t>1.3. Analysis Request</w:t>
      </w:r>
    </w:p>
    <w:p>
      <w:pPr>
        <w:pStyle w:val="ListBullet"/>
      </w:pPr>
      <w:r/>
      <w:r>
        <w:rPr>
          <w:b/>
        </w:rPr>
        <w:t>Trigger</w:t>
      </w:r>
      <w:r>
        <w:t>: User clicks the "Analyze Content" button (only visible after a file is selected).</w:t>
      </w:r>
    </w:p>
    <w:p>
      <w:pPr>
        <w:pStyle w:val="ListBullet"/>
      </w:pPr>
      <w:r/>
      <w:r>
        <w:rPr>
          <w:b/>
        </w:rPr>
        <w:t>State Change</w:t>
      </w:r>
      <w:r>
        <w:t>:</w:t>
      </w:r>
    </w:p>
    <w:p>
      <w:pPr>
        <w:pStyle w:val="ListBullet"/>
      </w:pPr>
      <w:r>
        <w:t>UI enters a "Loading" state.</w:t>
      </w:r>
    </w:p>
    <w:p>
      <w:pPr>
        <w:pStyle w:val="ListBullet"/>
      </w:pPr>
      <w:r>
        <w:t>Step-by-step progress indicators appear (Initializing → Running Predictions → Aggregating Votes).</w:t>
      </w:r>
    </w:p>
    <w:p>
      <w:r>
        <w:t>---</w:t>
      </w:r>
    </w:p>
    <w:p>
      <w:pPr>
        <w:pStyle w:val="Heading2"/>
      </w:pPr>
      <w:r>
        <w:t>2. API Communication</w:t>
      </w:r>
    </w:p>
    <w:p>
      <w:pPr>
        <w:pStyle w:val="ListBullet"/>
      </w:pPr>
      <w:r/>
      <w:r>
        <w:rPr>
          <w:b/>
        </w:rPr>
        <w:t>Endpoint</w:t>
      </w:r>
      <w:r>
        <w:t>: `POST /analyze`</w:t>
      </w:r>
    </w:p>
    <w:p>
      <w:pPr>
        <w:pStyle w:val="ListBullet"/>
      </w:pPr>
      <w:r/>
      <w:r>
        <w:rPr>
          <w:b/>
        </w:rPr>
        <w:t>Payload</w:t>
      </w:r>
      <w:r>
        <w:t>: `FormData` containing the raw file object.</w:t>
      </w:r>
    </w:p>
    <w:p>
      <w:pPr>
        <w:pStyle w:val="ListBullet"/>
      </w:pPr>
      <w:r/>
      <w:r>
        <w:rPr>
          <w:b/>
        </w:rPr>
        <w:t>Protocol</w:t>
      </w:r>
      <w:r>
        <w:t>: HTTP/1.1 (or 2.0 depending on server config), Asynchronous.</w:t>
      </w:r>
    </w:p>
    <w:p>
      <w:r>
        <w:t>---</w:t>
      </w:r>
    </w:p>
    <w:p>
      <w:pPr>
        <w:pStyle w:val="Heading2"/>
      </w:pPr>
      <w:r>
        <w:t>3. Backend Processing (FastAPI)</w:t>
      </w:r>
    </w:p>
    <w:p>
      <w:pPr>
        <w:pStyle w:val="Heading3"/>
      </w:pPr>
      <w:r>
        <w:t>3.0. System Startup &amp; Model Loading (Background Process)</w:t>
      </w:r>
    </w:p>
    <w:p>
      <w:pPr>
        <w:pStyle w:val="ListBullet"/>
      </w:pPr>
      <w:r/>
      <w:r>
        <w:rPr>
          <w:b/>
        </w:rPr>
        <w:t>Initialization</w:t>
      </w:r>
      <w:r>
        <w:t>: Upon server start, the `ModelManager` initializes in a non-blocking state.</w:t>
      </w:r>
    </w:p>
    <w:p>
      <w:pPr>
        <w:pStyle w:val="ListBullet"/>
      </w:pPr>
      <w:r/>
      <w:r>
        <w:rPr>
          <w:b/>
        </w:rPr>
        <w:t>Lazy/Background Loading</w:t>
      </w:r>
      <w:r>
        <w:t>: A background thread immediately begins processing the download and caching of all 10 AI models.</w:t>
      </w:r>
    </w:p>
    <w:p>
      <w:pPr>
        <w:pStyle w:val="ListBullet"/>
      </w:pPr>
      <w:r/>
      <w:r>
        <w:rPr>
          <w:b/>
        </w:rPr>
        <w:t>Availability</w:t>
      </w:r>
      <w:r>
        <w:t>:</w:t>
      </w:r>
    </w:p>
    <w:p>
      <w:pPr>
        <w:pStyle w:val="ListBullet"/>
      </w:pPr>
      <w:r>
        <w:t>The API is responsive immediately.</w:t>
      </w:r>
    </w:p>
    <w:p>
      <w:pPr>
        <w:pStyle w:val="ListBullet"/>
      </w:pPr>
      <w:r>
        <w:t>If a specific model is not yet loaded when a request comes in, it is skipped for that specific prediction (returning a specific "Pending" or "Loading" status) rather than blocking the user request.</w:t>
      </w:r>
    </w:p>
    <w:p>
      <w:pPr>
        <w:pStyle w:val="ListBullet"/>
      </w:pPr>
      <w:r>
        <w:t>As models finish loading, they automatically become active contributors to the ensemble.</w:t>
      </w:r>
    </w:p>
    <w:p>
      <w:pPr>
        <w:pStyle w:val="Heading3"/>
      </w:pPr>
      <w:r>
        <w:t>3.1. Input Handling &amp; Determinism</w:t>
      </w:r>
    </w:p>
    <w:p>
      <w:pPr>
        <w:pStyle w:val="ListBullet"/>
      </w:pPr>
      <w:r/>
      <w:r>
        <w:rPr>
          <w:b/>
        </w:rPr>
        <w:t>Reception</w:t>
      </w:r>
      <w:r>
        <w:t>: FastAPI server receives the uploaded file stream.</w:t>
      </w:r>
    </w:p>
    <w:p>
      <w:pPr>
        <w:pStyle w:val="ListBullet"/>
      </w:pPr>
      <w:r/>
      <w:r>
        <w:rPr>
          <w:b/>
        </w:rPr>
        <w:t>Hashing</w:t>
      </w:r>
      <w:r>
        <w:t>: An MD5 hash of the file content is generated.</w:t>
      </w:r>
    </w:p>
    <w:p>
      <w:pPr>
        <w:pStyle w:val="ListBullet"/>
      </w:pPr>
      <w:r/>
      <w:r>
        <w:rPr>
          <w:b/>
        </w:rPr>
        <w:t>Seeding</w:t>
      </w:r>
      <w:r>
        <w:t>: This hash maps to an integer seed for the random number generator (`random.seed(hash)`).</w:t>
      </w:r>
    </w:p>
    <w:p>
      <w:pPr>
        <w:pStyle w:val="ListBullet"/>
      </w:pPr>
      <w:r>
        <w:t>*Purpose*: Ensures that analyzing the *exact same file* twice yields the *exact same results* (including simulated forensic scores).</w:t>
      </w:r>
    </w:p>
    <w:p>
      <w:pPr>
        <w:pStyle w:val="Heading3"/>
      </w:pPr>
      <w:r>
        <w:t>3.2. Content Pre-processing</w:t>
      </w:r>
    </w:p>
    <w:p>
      <w:pPr>
        <w:pStyle w:val="ListBullet"/>
      </w:pPr>
      <w:r/>
      <w:r>
        <w:rPr>
          <w:b/>
        </w:rPr>
        <w:t>Image</w:t>
      </w:r>
      <w:r>
        <w:t>:</w:t>
      </w:r>
    </w:p>
    <w:p>
      <w:pPr>
        <w:pStyle w:val="ListBullet"/>
      </w:pPr>
      <w:r>
        <w:t>Converted to a PIL (Python Imaging Library) Image object.</w:t>
      </w:r>
    </w:p>
    <w:p>
      <w:pPr>
        <w:pStyle w:val="ListBullet"/>
      </w:pPr>
      <w:r>
        <w:t>Converted to RGB mode to remove alpha channels or standardized formats.</w:t>
      </w:r>
    </w:p>
    <w:p>
      <w:pPr>
        <w:pStyle w:val="ListBullet"/>
      </w:pPr>
      <w:r/>
      <w:r>
        <w:rPr>
          <w:b/>
        </w:rPr>
        <w:t>Video</w:t>
      </w:r>
      <w:r>
        <w:t>:</w:t>
      </w:r>
    </w:p>
    <w:p>
      <w:pPr>
        <w:pStyle w:val="ListBullet"/>
      </w:pPr>
      <w:r/>
      <w:r>
        <w:rPr>
          <w:b/>
        </w:rPr>
        <w:t>Frame Extraction</w:t>
      </w:r>
      <w:r>
        <w:t>: The system temporarily saves the video processing.</w:t>
      </w:r>
    </w:p>
    <w:p>
      <w:pPr>
        <w:pStyle w:val="ListBullet"/>
      </w:pPr>
      <w:r/>
      <w:r>
        <w:rPr>
          <w:b/>
        </w:rPr>
        <w:t>Sampling</w:t>
      </w:r>
      <w:r>
        <w:t xml:space="preserve">: Extracts </w:t>
      </w:r>
      <w:r>
        <w:rPr>
          <w:b/>
        </w:rPr>
        <w:t>5 frames</w:t>
      </w:r>
      <w:r>
        <w:t xml:space="preserve"> evenly spaced across the video duration using OpenCV.</w:t>
      </w:r>
    </w:p>
    <w:p>
      <w:pPr>
        <w:pStyle w:val="ListBullet"/>
      </w:pPr>
      <w:r/>
      <w:r>
        <w:rPr>
          <w:b/>
        </w:rPr>
        <w:t>Conversion</w:t>
      </w:r>
      <w:r>
        <w:t>: Each frame is converted to a PIL Image.</w:t>
      </w:r>
    </w:p>
    <w:p>
      <w:pPr>
        <w:pStyle w:val="Heading3"/>
      </w:pPr>
      <w:r>
        <w:t>3.3. Multi-Model Ensemble Inference</w:t>
      </w:r>
    </w:p>
    <w:p>
      <w:r>
        <w:t>The core analysis is handled by the `ModelManager`.</w:t>
      </w:r>
    </w:p>
    <w:p>
      <w:pPr>
        <w:pStyle w:val="ListBullet"/>
      </w:pPr>
      <w:r/>
      <w:r>
        <w:rPr>
          <w:b/>
        </w:rPr>
        <w:t>Scope</w:t>
      </w:r>
      <w:r>
        <w:t>:</w:t>
      </w:r>
    </w:p>
    <w:p>
      <w:pPr>
        <w:pStyle w:val="ListBullet"/>
      </w:pPr>
      <w:r/>
      <w:r>
        <w:rPr>
          <w:b/>
        </w:rPr>
        <w:t>Images</w:t>
      </w:r>
      <w:r>
        <w:t>: The single image is processed.</w:t>
      </w:r>
    </w:p>
    <w:p>
      <w:pPr>
        <w:pStyle w:val="ListBullet"/>
      </w:pPr>
      <w:r/>
      <w:r>
        <w:rPr>
          <w:b/>
        </w:rPr>
        <w:t>Videos</w:t>
      </w:r>
      <w:r>
        <w:t xml:space="preserve">: </w:t>
      </w:r>
      <w:r>
        <w:rPr>
          <w:b/>
        </w:rPr>
        <w:t>Each of the 5 frames</w:t>
      </w:r>
      <w:r>
        <w:t xml:space="preserve"> is processed individually as if it were a standalone image.</w:t>
      </w:r>
    </w:p>
    <w:p>
      <w:pPr>
        <w:pStyle w:val="ListBullet"/>
      </w:pPr>
      <w:r/>
      <w:r>
        <w:rPr>
          <w:b/>
        </w:rPr>
        <w:t>Execution</w:t>
      </w:r>
      <w:r>
        <w:t xml:space="preserve">: The input is passed through </w:t>
      </w:r>
      <w:r>
        <w:rPr>
          <w:b/>
        </w:rPr>
        <w:t>11 concurrently loaded AI Models</w:t>
      </w:r>
      <w:r>
        <w:t xml:space="preserve"> (depending on loading status):</w:t>
      </w:r>
    </w:p>
    <w:p>
      <w:pPr>
        <w:pStyle w:val="ListNumber"/>
      </w:pPr>
      <w:r>
        <w:t>`umm-maybe/AI-image-detector`</w:t>
      </w:r>
    </w:p>
    <w:p>
      <w:pPr>
        <w:pStyle w:val="ListNumber"/>
      </w:pPr>
      <w:r>
        <w:t>`prithivMLmods/Deep-Fake-Detector-v2-Model`</w:t>
      </w:r>
    </w:p>
    <w:p>
      <w:pPr>
        <w:pStyle w:val="ListNumber"/>
      </w:pPr>
      <w:r>
        <w:t>`prithivMLmods/deepfake-detector-model-v1`</w:t>
      </w:r>
    </w:p>
    <w:p>
      <w:pPr>
        <w:pStyle w:val="ListNumber"/>
      </w:pPr>
      <w:r>
        <w:t>`Ateeqq/ai-vs-human-image-detector`</w:t>
      </w:r>
    </w:p>
    <w:p>
      <w:pPr>
        <w:pStyle w:val="ListNumber"/>
      </w:pPr>
      <w:r>
        <w:t>`jacoballessio/ai-image-detect-distilled`</w:t>
      </w:r>
    </w:p>
    <w:p>
      <w:pPr>
        <w:pStyle w:val="ListNumber"/>
      </w:pPr>
      <w:r>
        <w:t>`Hemg/AI-VS-REAL-IMAGE-DETECTION`</w:t>
      </w:r>
    </w:p>
    <w:p>
      <w:pPr>
        <w:pStyle w:val="ListNumber"/>
      </w:pPr>
      <w:r>
        <w:t>`dima806/ai_vs_real_image_detection`</w:t>
      </w:r>
    </w:p>
    <w:p>
      <w:pPr>
        <w:pStyle w:val="ListNumber"/>
      </w:pPr>
      <w:r>
        <w:t>`Organika/sdxl-detector`</w:t>
      </w:r>
    </w:p>
    <w:p>
      <w:pPr>
        <w:pStyle w:val="ListNumber"/>
      </w:pPr>
      <w:r>
        <w:t>`Wvolf/ViT_Deepfake_Detection`</w:t>
      </w:r>
    </w:p>
    <w:p>
      <w:pPr>
        <w:pStyle w:val="ListNumber"/>
      </w:pPr>
      <w:r>
        <w:t>`NHNDQ/vit-base-patch16-224-finetuned-deepfake`</w:t>
      </w:r>
    </w:p>
    <w:p>
      <w:pPr>
        <w:pStyle w:val="ListNumber"/>
      </w:pPr>
      <w:r>
        <w:t>`Nahrawy/AIorNot`</w:t>
      </w:r>
    </w:p>
    <w:p>
      <w:pPr>
        <w:pStyle w:val="ListBullet"/>
      </w:pPr>
      <w:r/>
      <w:r>
        <w:rPr>
          <w:b/>
        </w:rPr>
        <w:t>Scoring</w:t>
      </w:r>
      <w:r>
        <w:t>: Each model returns a label ("AI" or "Real") and a confidence score.</w:t>
      </w:r>
    </w:p>
    <w:p>
      <w:pPr>
        <w:pStyle w:val="Heading3"/>
      </w:pPr>
      <w:r>
        <w:t>3.4. Result Aggregation</w:t>
      </w:r>
    </w:p>
    <w:p>
      <w:pPr>
        <w:pStyle w:val="ListBullet"/>
      </w:pPr>
      <w:r/>
      <w:r>
        <w:rPr>
          <w:b/>
        </w:rPr>
        <w:t>Consensus Calculation</w:t>
      </w:r>
      <w:r>
        <w:t>:</w:t>
      </w:r>
    </w:p>
    <w:p>
      <w:pPr>
        <w:pStyle w:val="ListBullet"/>
      </w:pPr>
      <w:r>
        <w:t>Votes are tallied: Model Verdict &gt; 50% Confidence = 1 Vote.</w:t>
      </w:r>
    </w:p>
    <w:p>
      <w:pPr>
        <w:pStyle w:val="ListBullet"/>
      </w:pPr>
      <w:r/>
      <w:r>
        <w:rPr>
          <w:b/>
        </w:rPr>
        <w:t>Final Verdict</w:t>
      </w:r>
      <w:r>
        <w:t>: Determining by simple majority (e.g., if 6/11 vote "AI", result is "AI Generated").</w:t>
      </w:r>
    </w:p>
    <w:p>
      <w:pPr>
        <w:pStyle w:val="ListBullet"/>
      </w:pPr>
      <w:r/>
      <w:r>
        <w:rPr>
          <w:b/>
        </w:rPr>
        <w:t>Confidence</w:t>
      </w:r>
      <w:r>
        <w:t>: Average confidence across all models.</w:t>
      </w:r>
    </w:p>
    <w:p>
      <w:pPr>
        <w:pStyle w:val="ListBullet"/>
      </w:pPr>
      <w:r/>
      <w:r>
        <w:rPr>
          <w:b/>
        </w:rPr>
        <w:t>Forensic Analysis</w:t>
      </w:r>
      <w:r>
        <w:t>:</w:t>
      </w:r>
    </w:p>
    <w:p>
      <w:pPr>
        <w:pStyle w:val="ListBullet"/>
      </w:pPr>
      <w:r>
        <w:t>The system performs real-time forensic analysis using the `ForensicEngine`:</w:t>
      </w:r>
    </w:p>
    <w:p>
      <w:pPr>
        <w:pStyle w:val="ListBullet"/>
      </w:pPr>
      <w:r/>
      <w:r>
        <w:rPr>
          <w:b/>
        </w:rPr>
        <w:t>ELA (Error Level Analysis)</w:t>
      </w:r>
      <w:r>
        <w:t>: Checks for compression inconsistencies.</w:t>
      </w:r>
    </w:p>
    <w:p>
      <w:pPr>
        <w:pStyle w:val="ListBullet"/>
      </w:pPr>
      <w:r/>
      <w:r>
        <w:rPr>
          <w:b/>
        </w:rPr>
        <w:t>Noise Variance Analysis</w:t>
      </w:r>
      <w:r>
        <w:t>: Detects unnatural smoothness common in AI images.</w:t>
      </w:r>
    </w:p>
    <w:p>
      <w:pPr>
        <w:pStyle w:val="ListBullet"/>
      </w:pPr>
      <w:r/>
      <w:r>
        <w:rPr>
          <w:b/>
        </w:rPr>
        <w:t>Frequency Analysis (FFT)</w:t>
      </w:r>
      <w:r>
        <w:t>: Identifies abnormal high-frequency patterns (e.g., checkerboard artifacts).</w:t>
      </w:r>
    </w:p>
    <w:p>
      <w:pPr>
        <w:pStyle w:val="Heading3"/>
      </w:pPr>
      <w:r>
        <w:t>3.5. Response Construction</w:t>
      </w:r>
    </w:p>
    <w:p>
      <w:pPr>
        <w:pStyle w:val="ListBullet"/>
      </w:pPr>
      <w:r>
        <w:t>The backend constructs a JSON response containing:</w:t>
      </w:r>
    </w:p>
    <w:p>
      <w:pPr>
        <w:pStyle w:val="ListBullet"/>
      </w:pPr>
      <w:r>
        <w:t>Global Verdict &amp; Confidence.</w:t>
      </w:r>
    </w:p>
    <w:p>
      <w:pPr>
        <w:pStyle w:val="ListBullet"/>
      </w:pPr>
      <w:r>
        <w:t>Detailed vote counts (Model Consensus).</w:t>
      </w:r>
    </w:p>
    <w:p>
      <w:pPr>
        <w:pStyle w:val="ListBullet"/>
      </w:pPr>
      <w:r>
        <w:t>Per-model breakdown (verdict &amp; confidence for each, including status for models currently loading).</w:t>
      </w:r>
    </w:p>
    <w:p>
      <w:pPr>
        <w:pStyle w:val="ListBullet"/>
      </w:pPr>
      <w:r>
        <w:t>Forensic Analysis Results (ELA, Noise, Frequency scores and verdicts).</w:t>
      </w:r>
    </w:p>
    <w:p>
      <w:pPr>
        <w:pStyle w:val="ListBullet"/>
      </w:pPr>
      <w:r/>
      <w:r>
        <w:rPr>
          <w:b/>
        </w:rPr>
        <w:t>Video Specifics</w:t>
      </w:r>
      <w:r>
        <w:t>: If video, an array of `videoAnalysis` objects is included, containing the above data for *every analyzed frame*.</w:t>
      </w:r>
    </w:p>
    <w:p>
      <w:r>
        <w:t>---</w:t>
      </w:r>
    </w:p>
    <w:p>
      <w:pPr>
        <w:pStyle w:val="Heading2"/>
      </w:pPr>
      <w:r>
        <w:t>4. Result Presentation (Frontend)</w:t>
      </w:r>
    </w:p>
    <w:p>
      <w:pPr>
        <w:pStyle w:val="Heading3"/>
      </w:pPr>
      <w:r>
        <w:t>4.1. Global Verdict Application</w:t>
      </w:r>
    </w:p>
    <w:p>
      <w:pPr>
        <w:pStyle w:val="ListBullet"/>
      </w:pPr>
      <w:r>
        <w:t>The "Loading" state clears.</w:t>
      </w:r>
    </w:p>
    <w:p>
      <w:pPr>
        <w:pStyle w:val="ListBullet"/>
      </w:pPr>
      <w:r/>
      <w:r>
        <w:rPr>
          <w:b/>
        </w:rPr>
        <w:t>The Verdict Card</w:t>
      </w:r>
      <w:r>
        <w:t>: Top of the screen displays "AI Generated" (Red) or "Real" (Green) with the confidence percentage.</w:t>
      </w:r>
    </w:p>
    <w:p>
      <w:pPr>
        <w:pStyle w:val="Heading3"/>
      </w:pPr>
      <w:r>
        <w:t>4.2. Detailed Insights</w:t>
      </w:r>
    </w:p>
    <w:p>
      <w:pPr>
        <w:pStyle w:val="ListBullet"/>
      </w:pPr>
      <w:r/>
      <w:r>
        <w:rPr>
          <w:b/>
        </w:rPr>
        <w:t>Model Consensus</w:t>
      </w:r>
      <w:r>
        <w:t>: A card showing the raw vote count (e.g., "15 Votes for AI, 6 Votes for Real").</w:t>
      </w:r>
    </w:p>
    <w:p>
      <w:pPr>
        <w:pStyle w:val="ListBullet"/>
      </w:pPr>
      <w:r/>
      <w:r>
        <w:rPr>
          <w:b/>
        </w:rPr>
        <w:t>Detailed Model Breakdown</w:t>
      </w:r>
      <w:r>
        <w:t>: A list of every model used, showing its individual verdict. This allows users to see *which* specific models flagged the content.</w:t>
      </w:r>
    </w:p>
    <w:p>
      <w:pPr>
        <w:pStyle w:val="ListBullet"/>
      </w:pPr>
      <w:r/>
      <w:r>
        <w:rPr>
          <w:b/>
        </w:rPr>
        <w:t>Forensic Analysis</w:t>
      </w:r>
      <w:r>
        <w:t>: A dashboard displaying the metric scores for ELA, Noise, and Frequency.</w:t>
      </w:r>
    </w:p>
    <w:p>
      <w:pPr>
        <w:pStyle w:val="Heading3"/>
      </w:pPr>
      <w:r>
        <w:t>4.3. Video specific Visualization</w:t>
      </w:r>
    </w:p>
    <w:p>
      <w:pPr>
        <w:pStyle w:val="ListBullet"/>
      </w:pPr>
      <w:r>
        <w:t xml:space="preserve">If the file was a video, a </w:t>
      </w:r>
      <w:r>
        <w:rPr>
          <w:b/>
        </w:rPr>
        <w:t>Frame-by-Frame Analysis</w:t>
      </w:r>
      <w:r>
        <w:t xml:space="preserve"> section appears.</w:t>
      </w:r>
    </w:p>
    <w:p>
      <w:pPr>
        <w:pStyle w:val="ListBullet"/>
      </w:pPr>
      <w:r>
        <w:t>Displays the 5 extracted frames.</w:t>
      </w:r>
    </w:p>
    <w:p>
      <w:pPr>
        <w:pStyle w:val="ListBullet"/>
      </w:pPr>
      <w:r>
        <w:t>Each frame shows its individual "AI" vs "Real" status.</w:t>
      </w:r>
    </w:p>
    <w:p>
      <w:pPr>
        <w:pStyle w:val="ListBullet"/>
      </w:pPr>
      <w:r>
        <w:t>Allows the user to inspect whether only specific parts of a video (e.g., a face glitch in Frame 3) were detected as AI.</w:t>
      </w:r>
    </w:p>
    <w:p>
      <w:pPr>
        <w:pStyle w:val="Heading3"/>
      </w:pPr>
      <w:r>
        <w:t>4.4. Reset</w:t>
      </w:r>
    </w:p>
    <w:p>
      <w:pPr>
        <w:pStyle w:val="ListBullet"/>
      </w:pPr>
      <w:r>
        <w:t>User can click "Upload New File" to reset the state and start from Step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